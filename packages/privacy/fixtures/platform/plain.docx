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ns0:Relationship Id="rId2" Type="http://schemas.openxmlformats.org/package/2006/relationships/metadata/thumbnail" Target="docProps/thumbnail.jpeg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Full name: Jane Smith</w:t>
      </w:r>
    </w:p>
    <w:p>
      <w:r>
        <w:t>Email: jane@example.com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